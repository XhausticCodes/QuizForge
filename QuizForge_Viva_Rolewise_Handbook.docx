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QuizForge Viva Handbook (Easy Language + Detailed Answers)</w:t>
      </w:r>
    </w:p>
    <w:p>
      <w:r>
        <w:rPr>
          <w:b w:val="0"/>
        </w:rPr>
        <w:t>This file is made for students who are new to the project. Language is simple, but answers are detailed enough for viva.</w:t>
      </w:r>
    </w:p>
    <w:p>
      <w:pPr>
        <w:pStyle w:val="Heading1"/>
      </w:pPr>
      <w:r>
        <w:t>1) Project in Very Simple Words</w:t>
      </w:r>
    </w:p>
    <w:p>
      <w:r>
        <w:rPr>
          <w:b w:val="0"/>
        </w:rPr>
        <w:t>QuizForge is a web app that turns study material into quizzes and flashcards automatically using AI.</w:t>
      </w:r>
    </w:p>
    <w:p>
      <w:pPr>
        <w:pStyle w:val="ListBullet"/>
      </w:pPr>
      <w:r>
        <w:t>You upload notes (PDF/image/DOCX/PPTX).</w:t>
      </w:r>
    </w:p>
    <w:p>
      <w:pPr>
        <w:pStyle w:val="ListBullet"/>
      </w:pPr>
      <w:r>
        <w:t>App reads text from file.</w:t>
      </w:r>
    </w:p>
    <w:p>
      <w:pPr>
        <w:pStyle w:val="ListBullet"/>
      </w:pPr>
      <w:r>
        <w:t>AI creates quiz or flashcards.</w:t>
      </w:r>
    </w:p>
    <w:p>
      <w:pPr>
        <w:pStyle w:val="ListBullet"/>
      </w:pPr>
      <w:r>
        <w:t>App saves result for that user.</w:t>
      </w:r>
    </w:p>
    <w:p>
      <w:pPr>
        <w:pStyle w:val="ListBullet"/>
      </w:pPr>
      <w:r>
        <w:t>User can practice and check history later.</w:t>
      </w:r>
    </w:p>
    <w:p>
      <w:pPr>
        <w:pStyle w:val="Heading1"/>
      </w:pPr>
      <w:r>
        <w:t>2) What Happens Inside (Step by Step)</w:t>
      </w:r>
    </w:p>
    <w:p>
      <w:pPr>
        <w:pStyle w:val="ListBullet"/>
      </w:pPr>
      <w:r>
        <w:t>Step 1: User opens app and logs in.</w:t>
      </w:r>
    </w:p>
    <w:p>
      <w:pPr>
        <w:pStyle w:val="ListBullet"/>
      </w:pPr>
      <w:r>
        <w:t>Step 2: User chooses Quiz mode or Flashcard mode.</w:t>
      </w:r>
    </w:p>
    <w:p>
      <w:pPr>
        <w:pStyle w:val="ListBullet"/>
      </w:pPr>
      <w:r>
        <w:t>Step 3: User uploads file.</w:t>
      </w:r>
    </w:p>
    <w:p>
      <w:pPr>
        <w:pStyle w:val="ListBullet"/>
      </w:pPr>
      <w:r>
        <w:t>Step 4: Flask route /process validates file.</w:t>
      </w:r>
    </w:p>
    <w:p>
      <w:pPr>
        <w:pStyle w:val="ListBullet"/>
      </w:pPr>
      <w:r>
        <w:t>Step 5: extractor.py reads text from file.</w:t>
      </w:r>
    </w:p>
    <w:p>
      <w:pPr>
        <w:pStyle w:val="ListBullet"/>
      </w:pPr>
      <w:r>
        <w:t>Step 6: ai_generator.py sends text to Groq model.</w:t>
      </w:r>
    </w:p>
    <w:p>
      <w:pPr>
        <w:pStyle w:val="ListBullet"/>
      </w:pPr>
      <w:r>
        <w:t>Step 7: Model returns JSON questions/cards.</w:t>
      </w:r>
    </w:p>
    <w:p>
      <w:pPr>
        <w:pStyle w:val="ListBullet"/>
      </w:pPr>
      <w:r>
        <w:t>Step 8: database.py stores data in SQLite.</w:t>
      </w:r>
    </w:p>
    <w:p>
      <w:pPr>
        <w:pStyle w:val="ListBullet"/>
      </w:pPr>
      <w:r>
        <w:t>Step 9: App opens quiz/flashcard page for user.</w:t>
      </w:r>
    </w:p>
    <w:p>
      <w:pPr>
        <w:pStyle w:val="Heading1"/>
      </w:pPr>
      <w:r>
        <w:t>3) Role Division for 4 Members (With Accountability)</w:t>
      </w:r>
    </w:p>
    <w:p>
      <w:pPr>
        <w:pStyle w:val="Heading2"/>
      </w:pPr>
      <w:r>
        <w:t>Role 1 - Backend Flow Owner (app.py)</w:t>
      </w:r>
    </w:p>
    <w:p>
      <w:pPr>
        <w:pStyle w:val="ListBullet"/>
      </w:pPr>
      <w:r>
        <w:t>Own all routes and app flow.</w:t>
      </w:r>
    </w:p>
    <w:p>
      <w:pPr>
        <w:pStyle w:val="ListBullet"/>
      </w:pPr>
      <w:r>
        <w:t>Explain login/register/logout/session logic.</w:t>
      </w:r>
    </w:p>
    <w:p>
      <w:pPr>
        <w:pStyle w:val="ListBullet"/>
      </w:pPr>
      <w:r>
        <w:t>Explain /process route (main pipeline).</w:t>
      </w:r>
    </w:p>
    <w:p>
      <w:pPr>
        <w:pStyle w:val="ListBullet"/>
      </w:pPr>
      <w:r>
        <w:t>Answer all flow and validation questions.</w:t>
      </w:r>
    </w:p>
    <w:p>
      <w:r>
        <w:rPr>
          <w:b/>
        </w:rPr>
        <w:t>Important logic you should remember:</w:t>
      </w:r>
    </w:p>
    <w:p>
      <w:r>
        <w:rPr>
          <w:rFonts w:ascii="Consolas" w:hAnsi="Consolas"/>
          <w:sz w:val="20"/>
        </w:rPr>
        <w:t>@app.route('/process', methods=['POST'])</w:t>
      </w:r>
    </w:p>
    <w:p>
      <w:r>
        <w:rPr>
          <w:rFonts w:ascii="Consolas" w:hAnsi="Consolas"/>
          <w:sz w:val="20"/>
        </w:rPr>
        <w:t>mode = request.form.get('mode')</w:t>
      </w:r>
    </w:p>
    <w:p>
      <w:r>
        <w:rPr>
          <w:rFonts w:ascii="Consolas" w:hAnsi="Consolas"/>
          <w:sz w:val="20"/>
        </w:rPr>
        <w:t>file = request.files.get('file')</w:t>
      </w:r>
    </w:p>
    <w:p>
      <w:r>
        <w:rPr>
          <w:rFonts w:ascii="Consolas" w:hAnsi="Consolas"/>
          <w:sz w:val="20"/>
        </w:rPr>
        <w:t>if not allowed_file(file.filename): show error</w:t>
      </w:r>
    </w:p>
    <w:p>
      <w:r>
        <w:rPr>
          <w:rFonts w:ascii="Consolas" w:hAnsi="Consolas"/>
          <w:sz w:val="20"/>
        </w:rPr>
        <w:t>text = extract_text(file_path)</w:t>
      </w:r>
    </w:p>
    <w:p>
      <w:r>
        <w:rPr>
          <w:rFonts w:ascii="Consolas" w:hAnsi="Consolas"/>
          <w:sz w:val="20"/>
        </w:rPr>
        <w:t>if mode == 'quiz': generate_quiz(...)</w:t>
      </w:r>
    </w:p>
    <w:p>
      <w:r>
        <w:rPr>
          <w:rFonts w:ascii="Consolas" w:hAnsi="Consolas"/>
          <w:sz w:val="20"/>
        </w:rPr>
        <w:t>elif mode == 'flash': generate_flashcards(...)</w:t>
      </w:r>
    </w:p>
    <w:p>
      <w:r>
        <w:rPr>
          <w:b/>
        </w:rPr>
        <w:t>Detailed viva Q&amp;A (Role 1):</w:t>
      </w:r>
    </w:p>
    <w:p>
      <w:pPr>
        <w:pStyle w:val="ListBullet"/>
      </w:pPr>
      <w:r>
        <w:t>Q: Why use Flask? A: Flask is lightweight and simple. For college projects it is fast to build and easy to explain. We can clearly map each feature to one route.</w:t>
      </w:r>
    </w:p>
    <w:p>
      <w:pPr>
        <w:pStyle w:val="ListBullet"/>
      </w:pPr>
      <w:r>
        <w:t>Q: What does login_required do? A: It protects private pages. If user is not logged in, route sends them to login page. This prevents unauthorized access to dashboard/history.</w:t>
      </w:r>
    </w:p>
    <w:p>
      <w:pPr>
        <w:pStyle w:val="ListBullet"/>
      </w:pPr>
      <w:r>
        <w:t>Q: Why secure_filename? A: User-uploaded names can be unsafe. secure_filename removes dangerous characters and reduces path-related risks.</w:t>
      </w:r>
    </w:p>
    <w:p>
      <w:pPr>
        <w:pStyle w:val="ListBullet"/>
      </w:pPr>
      <w:r>
        <w:t>Q: Why use redirect after success? A: To move user cleanly to next page and avoid form resubmission problems on refresh.</w:t>
      </w:r>
    </w:p>
    <w:p>
      <w:pPr>
        <w:pStyle w:val="ListBullet"/>
      </w:pPr>
      <w:r>
        <w:t>Q: What is the most important route? A: /process, because this route connects upload, extraction, AI, database save, and final output page.</w:t>
      </w:r>
    </w:p>
    <w:p>
      <w:r>
        <w:rPr>
          <w:b/>
        </w:rPr>
        <w:t>What this member should say in presentation:</w:t>
      </w:r>
    </w:p>
    <w:p>
      <w:r>
        <w:rPr>
          <w:b w:val="0"/>
        </w:rPr>
        <w:t>I handled backend flow. I connected all pages and made sure each user action follows correct route logic with validation and session checks.</w:t>
      </w:r>
    </w:p>
    <w:p>
      <w:pPr>
        <w:pStyle w:val="Heading2"/>
      </w:pPr>
      <w:r>
        <w:t>Role 2 - AI Owner (ai_generator.py)</w:t>
      </w:r>
    </w:p>
    <w:p>
      <w:pPr>
        <w:pStyle w:val="ListBullet"/>
      </w:pPr>
      <w:r>
        <w:t>Own Groq API integration.</w:t>
      </w:r>
    </w:p>
    <w:p>
      <w:pPr>
        <w:pStyle w:val="ListBullet"/>
      </w:pPr>
      <w:r>
        <w:t>Own prompt writing for quiz and flashcards.</w:t>
      </w:r>
    </w:p>
    <w:p>
      <w:pPr>
        <w:pStyle w:val="ListBullet"/>
      </w:pPr>
      <w:r>
        <w:t>Own output parsing and JSON conversion.</w:t>
      </w:r>
    </w:p>
    <w:p>
      <w:pPr>
        <w:pStyle w:val="ListBullet"/>
      </w:pPr>
      <w:r>
        <w:t>Answer all AI-related reliability questions.</w:t>
      </w:r>
    </w:p>
    <w:p>
      <w:r>
        <w:rPr>
          <w:b/>
        </w:rPr>
        <w:t>Important logic you should remember:</w:t>
      </w:r>
    </w:p>
    <w:p>
      <w:r>
        <w:rPr>
          <w:rFonts w:ascii="Consolas" w:hAnsi="Consolas"/>
          <w:sz w:val="20"/>
        </w:rPr>
        <w:t>client = Groq(api_key=os.getenv('GROQ_API_KEY'))</w:t>
      </w:r>
    </w:p>
    <w:p>
      <w:r>
        <w:rPr>
          <w:rFonts w:ascii="Consolas" w:hAnsi="Consolas"/>
          <w:sz w:val="20"/>
        </w:rPr>
        <w:t>response = client.chat.completions.create(...)</w:t>
      </w:r>
    </w:p>
    <w:p>
      <w:r>
        <w:rPr>
          <w:rFonts w:ascii="Consolas" w:hAnsi="Consolas"/>
          <w:sz w:val="20"/>
        </w:rPr>
        <w:t>raw = response.choices[0].message.content.strip()</w:t>
      </w:r>
    </w:p>
    <w:p>
      <w:r>
        <w:rPr>
          <w:rFonts w:ascii="Consolas" w:hAnsi="Consolas"/>
          <w:sz w:val="20"/>
        </w:rPr>
        <w:t>raw = re.sub(r'```json|```', '', raw)</w:t>
      </w:r>
    </w:p>
    <w:p>
      <w:r>
        <w:rPr>
          <w:rFonts w:ascii="Consolas" w:hAnsi="Consolas"/>
          <w:sz w:val="20"/>
        </w:rPr>
        <w:t>questions/cards = json.loads(raw)</w:t>
      </w:r>
    </w:p>
    <w:p>
      <w:r>
        <w:rPr>
          <w:b/>
        </w:rPr>
        <w:t>Detailed viva Q&amp;A (Role 2):</w:t>
      </w:r>
    </w:p>
    <w:p>
      <w:pPr>
        <w:pStyle w:val="ListBullet"/>
      </w:pPr>
      <w:r>
        <w:t>Q: Why strict prompt format? A: We need machine-readable output. If output is plain paragraph, app cannot show quiz options properly. So prompt forces JSON structure.</w:t>
      </w:r>
    </w:p>
    <w:p>
      <w:pPr>
        <w:pStyle w:val="ListBullet"/>
      </w:pPr>
      <w:r>
        <w:t>Q: Why remove ```json from output? A: Sometimes model wraps answer inside markdown code block. json.loads fails on that. We remove those wrappers before parsing.</w:t>
      </w:r>
    </w:p>
    <w:p>
      <w:pPr>
        <w:pStyle w:val="ListBullet"/>
      </w:pPr>
      <w:r>
        <w:t>Q: Why text[:6000]? A: To control token size and keep API response practical. It avoids too large prompt and helps cost and speed.</w:t>
      </w:r>
    </w:p>
    <w:p>
      <w:pPr>
        <w:pStyle w:val="ListBullet"/>
      </w:pPr>
      <w:r>
        <w:t>Q: What if API key is missing? A: Groq client fails at startup. We must set GROQ_API_KEY in .env.</w:t>
      </w:r>
    </w:p>
    <w:p>
      <w:pPr>
        <w:pStyle w:val="ListBullet"/>
      </w:pPr>
      <w:r>
        <w:t>Q: Can model give wrong answers? A: Yes, AI can be imperfect. Our app is for learning support, so users should review generated content for high-stakes use.</w:t>
      </w:r>
    </w:p>
    <w:p>
      <w:r>
        <w:rPr>
          <w:b/>
        </w:rPr>
        <w:t>What this member should say in presentation:</w:t>
      </w:r>
    </w:p>
    <w:p>
      <w:r>
        <w:rPr>
          <w:b w:val="0"/>
        </w:rPr>
        <w:t>I handled AI integration and prompt engineering. I made sure model output comes in proper JSON so app can directly save and show quizzes/flashcards.</w:t>
      </w:r>
    </w:p>
    <w:p>
      <w:pPr>
        <w:pStyle w:val="Heading2"/>
      </w:pPr>
      <w:r>
        <w:t>Role 3 - File Extraction Owner (extractor.py)</w:t>
      </w:r>
    </w:p>
    <w:p>
      <w:pPr>
        <w:pStyle w:val="ListBullet"/>
      </w:pPr>
      <w:r>
        <w:t>Own file reading pipeline.</w:t>
      </w:r>
    </w:p>
    <w:p>
      <w:pPr>
        <w:pStyle w:val="ListBullet"/>
      </w:pPr>
      <w:r>
        <w:t>Own format handling for pdf/image/docx/pptx.</w:t>
      </w:r>
    </w:p>
    <w:p>
      <w:pPr>
        <w:pStyle w:val="ListBullet"/>
      </w:pPr>
      <w:r>
        <w:t>Own OCR setup and extraction quality logic.</w:t>
      </w:r>
    </w:p>
    <w:p>
      <w:pPr>
        <w:pStyle w:val="ListBullet"/>
      </w:pPr>
      <w:r>
        <w:t>Answer all document-processing questions.</w:t>
      </w:r>
    </w:p>
    <w:p>
      <w:r>
        <w:rPr>
          <w:b/>
        </w:rPr>
        <w:t>Important logic you should remember:</w:t>
      </w:r>
    </w:p>
    <w:p>
      <w:r>
        <w:rPr>
          <w:rFonts w:ascii="Consolas" w:hAnsi="Consolas"/>
          <w:sz w:val="20"/>
        </w:rPr>
        <w:t>if ext == '.pdf': extract_from_pdf(file_path)</w:t>
      </w:r>
    </w:p>
    <w:p>
      <w:r>
        <w:rPr>
          <w:rFonts w:ascii="Consolas" w:hAnsi="Consolas"/>
          <w:sz w:val="20"/>
        </w:rPr>
        <w:t>elif ext in ['.png', '.jpg', '.jpeg', '.webp']: extract_from_image(file_path)</w:t>
      </w:r>
    </w:p>
    <w:p>
      <w:r>
        <w:rPr>
          <w:rFonts w:ascii="Consolas" w:hAnsi="Consolas"/>
          <w:sz w:val="20"/>
        </w:rPr>
        <w:t>elif ext == '.docx': extract_from_docx(file_path)</w:t>
      </w:r>
    </w:p>
    <w:p>
      <w:r>
        <w:rPr>
          <w:rFonts w:ascii="Consolas" w:hAnsi="Consolas"/>
          <w:sz w:val="20"/>
        </w:rPr>
        <w:t>elif ext in ['.pptx', '.ppt']: extract_from_pptx(file_path)</w:t>
      </w:r>
    </w:p>
    <w:p>
      <w:r>
        <w:rPr>
          <w:rFonts w:ascii="Consolas" w:hAnsi="Consolas"/>
          <w:sz w:val="20"/>
        </w:rPr>
        <w:t>pytesseract.pytesseract.tesseract_cmd = '...tesseract.exe'</w:t>
      </w:r>
    </w:p>
    <w:p>
      <w:r>
        <w:rPr>
          <w:b/>
        </w:rPr>
        <w:t>Detailed viva Q&amp;A (Role 3):</w:t>
      </w:r>
    </w:p>
    <w:p>
      <w:pPr>
        <w:pStyle w:val="ListBullet"/>
      </w:pPr>
      <w:r>
        <w:t>Q: Why extraction step is needed? A: AI model takes text input, not file binaries. So we convert different file formats to plain text first.</w:t>
      </w:r>
    </w:p>
    <w:p>
      <w:pPr>
        <w:pStyle w:val="ListBullet"/>
      </w:pPr>
      <w:r>
        <w:t>Q: Why OCR for images? A: Image files have visual text, not machine text. OCR reads visible characters and converts them to text.</w:t>
      </w:r>
    </w:p>
    <w:p>
      <w:pPr>
        <w:pStyle w:val="ListBullet"/>
      </w:pPr>
      <w:r>
        <w:t>Q: Why text length check in app.py? A: If extracted text is too small, AI output becomes weak or irrelevant. So app asks user for better input file.</w:t>
      </w:r>
    </w:p>
    <w:p>
      <w:pPr>
        <w:pStyle w:val="ListBullet"/>
      </w:pPr>
      <w:r>
        <w:t>Q: What if OCR fails? A: Usually due to low quality image or missing tesseract install. We can improve by better image preprocessing and setup checks.</w:t>
      </w:r>
    </w:p>
    <w:p>
      <w:pPr>
        <w:pStyle w:val="ListBullet"/>
      </w:pPr>
      <w:r>
        <w:t>Q: Why different libraries for each format? A: Each format has different internal structure; one library cannot parse all reliably.</w:t>
      </w:r>
    </w:p>
    <w:p>
      <w:r>
        <w:rPr>
          <w:b/>
        </w:rPr>
        <w:t>What this member should say in presentation:</w:t>
      </w:r>
    </w:p>
    <w:p>
      <w:r>
        <w:rPr>
          <w:b w:val="0"/>
        </w:rPr>
        <w:t>I handled file-to-text conversion pipeline. I made sure uploaded files from different formats are converted into clean text before AI generation.</w:t>
      </w:r>
    </w:p>
    <w:p>
      <w:pPr>
        <w:pStyle w:val="Heading2"/>
      </w:pPr>
      <w:r>
        <w:t>Role 4 - Database + UI Owner (database.py + templates)</w:t>
      </w:r>
    </w:p>
    <w:p>
      <w:pPr>
        <w:pStyle w:val="ListBullet"/>
      </w:pPr>
      <w:r>
        <w:t>Own SQLite schema and data operations.</w:t>
      </w:r>
    </w:p>
    <w:p>
      <w:pPr>
        <w:pStyle w:val="ListBullet"/>
      </w:pPr>
      <w:r>
        <w:t>Own save/history/delete and score update behavior.</w:t>
      </w:r>
    </w:p>
    <w:p>
      <w:pPr>
        <w:pStyle w:val="ListBullet"/>
      </w:pPr>
      <w:r>
        <w:t>Own user-facing page flow quality.</w:t>
      </w:r>
    </w:p>
    <w:p>
      <w:pPr>
        <w:pStyle w:val="ListBullet"/>
      </w:pPr>
      <w:r>
        <w:t>Answer all data and UI continuity questions.</w:t>
      </w:r>
    </w:p>
    <w:p>
      <w:r>
        <w:rPr>
          <w:b/>
        </w:rPr>
        <w:t>Important logic you should remember:</w:t>
      </w:r>
    </w:p>
    <w:p>
      <w:r>
        <w:rPr>
          <w:rFonts w:ascii="Consolas" w:hAnsi="Consolas"/>
          <w:sz w:val="20"/>
        </w:rPr>
        <w:t>CREATE TABLE users (...)</w:t>
      </w:r>
    </w:p>
    <w:p>
      <w:r>
        <w:rPr>
          <w:rFonts w:ascii="Consolas" w:hAnsi="Consolas"/>
          <w:sz w:val="20"/>
        </w:rPr>
        <w:t>CREATE TABLE saved_quizzes (...)</w:t>
      </w:r>
    </w:p>
    <w:p>
      <w:r>
        <w:rPr>
          <w:rFonts w:ascii="Consolas" w:hAnsi="Consolas"/>
          <w:sz w:val="20"/>
        </w:rPr>
        <w:t>CREATE TABLE saved_flashcards (...)</w:t>
      </w:r>
    </w:p>
    <w:p>
      <w:r>
        <w:rPr>
          <w:rFonts w:ascii="Consolas" w:hAnsi="Consolas"/>
          <w:sz w:val="20"/>
        </w:rPr>
        <w:t>save_quiz(... json.dumps(questions))</w:t>
      </w:r>
    </w:p>
    <w:p>
      <w:r>
        <w:rPr>
          <w:rFonts w:ascii="Consolas" w:hAnsi="Consolas"/>
          <w:sz w:val="20"/>
        </w:rPr>
        <w:t>update_quiz_score(quiz_id, score)</w:t>
      </w:r>
    </w:p>
    <w:p>
      <w:r>
        <w:rPr>
          <w:rFonts w:ascii="Consolas" w:hAnsi="Consolas"/>
          <w:sz w:val="20"/>
        </w:rPr>
        <w:t>get_user_quizzes(user_id), get_user_flashcards(user_id)</w:t>
      </w:r>
    </w:p>
    <w:p>
      <w:r>
        <w:rPr>
          <w:b/>
        </w:rPr>
        <w:t>Detailed viva Q&amp;A (Role 4):</w:t>
      </w:r>
    </w:p>
    <w:p>
      <w:pPr>
        <w:pStyle w:val="ListBullet"/>
      </w:pPr>
      <w:r>
        <w:t>Q: Why SQLite? A: Easy setup, file-based DB, perfect for project/demo. No separate DB server required.</w:t>
      </w:r>
    </w:p>
    <w:p>
      <w:pPr>
        <w:pStyle w:val="ListBullet"/>
      </w:pPr>
      <w:r>
        <w:t>Q: Why save questions/cards as JSON text? A: AI output is variable-length nested data. JSON text is simple and flexible for this project.</w:t>
      </w:r>
    </w:p>
    <w:p>
      <w:pPr>
        <w:pStyle w:val="ListBullet"/>
      </w:pPr>
      <w:r>
        <w:t>Q: How are passwords secured? A: We hash passwords before storing. At login we compare hash, not plain password.</w:t>
      </w:r>
    </w:p>
    <w:p>
      <w:pPr>
        <w:pStyle w:val="ListBullet"/>
      </w:pPr>
      <w:r>
        <w:t>Q: How is user data separated? A: Each quiz/flashcard row has user_id, and queries filter by current logged-in user_id.</w:t>
      </w:r>
    </w:p>
    <w:p>
      <w:pPr>
        <w:pStyle w:val="ListBullet"/>
      </w:pPr>
      <w:r>
        <w:t>Q: How score is saved? A: Frontend sends quiz_id and score to /save_score route, then DB updates that quiz row.</w:t>
      </w:r>
    </w:p>
    <w:p>
      <w:r>
        <w:rPr>
          <w:b/>
        </w:rPr>
        <w:t>What this member should say in presentation:</w:t>
      </w:r>
    </w:p>
    <w:p>
      <w:r>
        <w:rPr>
          <w:b w:val="0"/>
        </w:rPr>
        <w:t>I handled storage and user experience. I ensured generated content is saved correctly, shown in history, and managed with delete and score tracking features.</w:t>
      </w:r>
    </w:p>
    <w:p>
      <w:pPr>
        <w:pStyle w:val="Heading1"/>
      </w:pPr>
      <w:r>
        <w:t>4) Project-Wide Viva Questions (Very Detailed but Easy)</w:t>
      </w:r>
    </w:p>
    <w:p>
      <w:pPr>
        <w:pStyle w:val="ListBullet"/>
      </w:pPr>
      <w:r>
        <w:t>Q: Explain complete project flow in simple way. A: User uploads study file, backend extracts text, AI generates structured learning content, app saves it in DB, and user can practice/review any time from history.</w:t>
      </w:r>
    </w:p>
    <w:p>
      <w:pPr>
        <w:pStyle w:val="ListBullet"/>
      </w:pPr>
      <w:r>
        <w:t>Q: Why this project is useful for students? A: It reduces manual effort of creating questions/flashcards and helps active recall, which improves memory retention.</w:t>
      </w:r>
    </w:p>
    <w:p>
      <w:pPr>
        <w:pStyle w:val="ListBullet"/>
      </w:pPr>
      <w:r>
        <w:t>Q: Why modular files are used? A: Separation makes code easier to understand, debug, and divide among team members during development and viva.</w:t>
      </w:r>
    </w:p>
    <w:p>
      <w:pPr>
        <w:pStyle w:val="ListBullet"/>
      </w:pPr>
      <w:r>
        <w:t>Q: What are current limitations? A: Hardcoded Flask secret key, limited error handling for malformed AI JSON, and SQLite not ideal for high-concurrency production.</w:t>
      </w:r>
    </w:p>
    <w:p>
      <w:pPr>
        <w:pStyle w:val="ListBullet"/>
      </w:pPr>
      <w:r>
        <w:t>Q: How to improve if given more time? A: Add better exception handling, CSRF, move secrets to env, background workers for AI calls, and migrate DB to PostgreSQL.</w:t>
      </w:r>
    </w:p>
    <w:p>
      <w:pPr>
        <w:pStyle w:val="ListBullet"/>
      </w:pPr>
      <w:r>
        <w:t>Q: What breaks if internet is off? A: New AI generation fails (API call needed), but existing user accounts/history stored in local SQLite still work.</w:t>
      </w:r>
    </w:p>
    <w:p>
      <w:pPr>
        <w:pStyle w:val="ListBullet"/>
      </w:pPr>
      <w:r>
        <w:t>Q: Why not build everything in one file? A: Single file becomes hard to explain and maintain. Modular design gives cleaner ownership and better readability.</w:t>
      </w:r>
    </w:p>
    <w:p>
      <w:pPr>
        <w:pStyle w:val="Heading1"/>
      </w:pPr>
      <w:r>
        <w:t>5) Fast Speaking Script (For Tomorrow Presentation)</w:t>
      </w:r>
    </w:p>
    <w:p>
      <w:r>
        <w:rPr>
          <w:b/>
        </w:rPr>
        <w:t>Member 1 quick script:</w:t>
      </w:r>
    </w:p>
    <w:p>
      <w:r>
        <w:rPr>
          <w:b w:val="0"/>
        </w:rPr>
        <w:t>I handled backend routes and overall flow. My part ensures user can register/login, upload files, and reach generated quiz/flashcard pages safely.</w:t>
      </w:r>
    </w:p>
    <w:p>
      <w:r>
        <w:rPr>
          <w:b/>
        </w:rPr>
        <w:t>Member 2 quick script:</w:t>
      </w:r>
    </w:p>
    <w:p>
      <w:r>
        <w:rPr>
          <w:b w:val="0"/>
        </w:rPr>
        <w:t>I handled AI integration. I wrote prompts so model gives structured JSON output which our app can save and display directly.</w:t>
      </w:r>
    </w:p>
    <w:p>
      <w:r>
        <w:rPr>
          <w:b/>
        </w:rPr>
        <w:t>Member 3 quick script:</w:t>
      </w:r>
    </w:p>
    <w:p>
      <w:r>
        <w:rPr>
          <w:b w:val="0"/>
        </w:rPr>
        <w:t>I handled file extraction. I implemented format-wise extraction and OCR so uploaded material becomes usable text for AI.</w:t>
      </w:r>
    </w:p>
    <w:p>
      <w:r>
        <w:rPr>
          <w:b/>
        </w:rPr>
        <w:t>Member 4 quick script:</w:t>
      </w:r>
    </w:p>
    <w:p>
      <w:r>
        <w:rPr>
          <w:b w:val="0"/>
        </w:rPr>
        <w:t>I handled database and UI continuity. I ensured generated data is stored per user and available in dashboard/history with score updates.</w:t>
      </w:r>
    </w:p>
    <w:p>
      <w:pPr>
        <w:pStyle w:val="Heading1"/>
      </w:pPr>
      <w:r>
        <w:t>6) Last-Minute Revision Checklist</w:t>
      </w:r>
    </w:p>
    <w:p>
      <w:pPr>
        <w:pStyle w:val="ListBullet"/>
      </w:pPr>
      <w:r>
        <w:t>Remember what each file does: app.py, database.py, extractor.py, ai_generator.py.</w:t>
      </w:r>
    </w:p>
    <w:p>
      <w:pPr>
        <w:pStyle w:val="ListBullet"/>
      </w:pPr>
      <w:r>
        <w:t>Remember one complete flow from upload to output page.</w:t>
      </w:r>
    </w:p>
    <w:p>
      <w:pPr>
        <w:pStyle w:val="ListBullet"/>
      </w:pPr>
      <w:r>
        <w:t>Remember 3 limitations and 3 future improvements.</w:t>
      </w:r>
    </w:p>
    <w:p>
      <w:pPr>
        <w:pStyle w:val="ListBullet"/>
      </w:pPr>
      <w:r>
        <w:t>Remember your own role's accountability statement.</w:t>
      </w:r>
    </w:p>
    <w:p>
      <w:pPr>
        <w:pStyle w:val="ListBullet"/>
      </w:pPr>
      <w:r>
        <w:t>Speak slowly and explain in user-action language first, code language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